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</w:pPr>
      <w:r>
        <w:rPr>
          <w:rFonts w:ascii="Calibri" w:hAnsi="Calibri"/>
          <w:b/>
          <w:color w:val="1B3A6B"/>
          <w:sz w:val="52"/>
        </w:rPr>
        <w:t>USER STORIES</w:t>
      </w:r>
    </w:p>
    <w:p>
      <w:pPr>
        <w:spacing w:after="40"/>
      </w:pPr>
      <w:r>
        <w:rPr>
          <w:rFonts w:ascii="Calibri" w:hAnsi="Calibri"/>
          <w:color w:val="C44C03"/>
          <w:sz w:val="32"/>
        </w:rPr>
        <w:t>CSR Fund Management System</w:t>
      </w:r>
    </w:p>
    <w:p>
      <w:pPr>
        <w:spacing w:after="240"/>
      </w:pPr>
      <w:r>
        <w:rPr>
          <w:rFonts w:ascii="Calibri" w:hAnsi="Calibri"/>
          <w:i/>
          <w:color w:val="334155"/>
          <w:sz w:val="19"/>
        </w:rPr>
        <w:t>v1.0  |  April 2026  |  Sevak Digital Technologies Pvt. Ltd.</w:t>
      </w:r>
    </w:p>
    <w:p>
      <w:pPr>
        <w:spacing w:before="40" w:after="120"/>
        <w:pBdr>
          <w:bottom w:val="single" w:sz="6" w:space="1" w:color="C44C03"/>
        </w:pBdr>
      </w:pP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Total Stories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28 across 4 roles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High Priority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14 — Must-have for v1.0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Medium Priority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10 — Should-have for v1.0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Low Priority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 — Nice-to-have v1.1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1. Admin User Stories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US-001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Admin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Admin, I want to log in with email and password to access the system,</w:t>
              <w:br/>
              <w:t>so that I can securely manage the CSR fund platform.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Login form accepts email and password fields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Invalid credentials show "Invalid credentials" error without revealing details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Successful login redirects to role-aware dashboard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JWT token stored in localStorage; session lasts 8 hours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Logout button clears session and returns to login page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US-002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Admin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Admin, I want to view a real-time dashboard with key fund metrics,</w:t>
              <w:br/>
              <w:t>so that I have an instant overview of CSR fund status across all branches.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5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Dashboard stat cards show: total donors, active branches, proposal counts, allocated amounts, utilization rate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Fund flow pipeline shows: submitted count, total allocated, total utilized, pending verification count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Recent proposals table shows last 6 entries with status badges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All figures refresh on each page load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US-003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Admin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Admin, I want to add and manage CSR donor companies,</w:t>
              <w:br/>
              <w:t>so that I can onboard and maintain CSR company profiles in the platform.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5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Donor form captures: company name, contact person, email, CIN, CSR budget, sector, address, status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Saving a new donor triggers an automated welcome email to the donor email address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New donor appears in the list immediately after creation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Admin can edit donor details and change status (active/inactive/pending)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Admin can delete donor records with confirmation dialog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US-004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Admin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Admin, I want to approve or reject CSR fund proposals with clear reasons,</w:t>
              <w:br/>
              <w:t>so that I can control which proposals receive funding and communicate decisions to donors.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8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Proposals with status "Submitted" display Approve and Reject action buttons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Approve modal requires entering the approved amount (can be less than requested for partial approval)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Reject modal requires a rejection reason (cannot be submitted blank)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On approval: donor receives email notification with approved amount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On rejection: donor receives email with the reason provided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US-005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Admin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Admin, I want to allocate approved funds to specific school branches,</w:t>
              <w:br/>
              <w:t>so that I can distribute CSR funds to branches for utilization with clear parameters.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8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Allocation form shows only approved and partially approved proposals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System prevents allocation from exceeding the approved proposal amount with clear error message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Branch email field receives notification on successful fund allocation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Allocation requires: amount, purpose, and deadline fields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Existing allocations for a proposal are visible to prevent over-allocation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US-006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Admin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Admin, I want to verify fund utilization records submitted by branch users,</w:t>
              <w:br/>
              <w:t>so that I can confirm that CSR funds are being properly used and accounted for.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5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All pending utilization records visible in Utilizations page with Verify and Reject action buttons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Verified records update the branch remaining balance calculation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Rejection requires remarks field explaining the reason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Verifier name and verification date are recorded and visible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Uploaded bills and proofs are accessible from the utilization detail view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US-007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Admin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Admin, I want to manage all system users and their role assignments,</w:t>
              <w:br/>
              <w:t>so that I can control who has access to the platform and at what permission level.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5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Create users with: full name, email, password, role assignment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Assign branch to branch_user role accounts for proper data scoping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Assign donor company to donor role accounts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Enable or disable user accounts without deleting them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Role badge clearly visible for each user in the management table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US-008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Admin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Admin, I want to send manual email communications to CSR donors,</w:t>
              <w:br/>
              <w:t>so that I can provide personalised updates and maintain donor relationships.</w:t>
            </w:r>
          </w:p>
        </w:tc>
        <w:tc>
          <w:tcPr>
            <w:tcW w:type="dxa" w:w="129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Email modal on donor record has subject and HTML body fields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Sent emails are logged in the communications audit trail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Mock mode: when SMTP is not configured, email is logged to console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Communication history is accessible in Reports &gt; Communications tab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US-009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Admin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Admin, I want to view comprehensive fund flow and transparency reports,</w:t>
              <w:br/>
              <w:t>so that I can demonstrate accountability to stakeholders and identify bottlenecks.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5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Fund Flow tab shows each proposal with donor, approved amount, and status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Each proposal card shows branch allocations with utilization progress bars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Branch Summary shows all branches ranked by allocation with utilization rates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Communication log shows all email events with sent/mock/failed status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2. CSR Coordinator User Stories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US-010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CSR Coordinator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CSR Coordinator, I want to log in and access my coordinator dashboard,</w:t>
              <w:br/>
              <w:t>so that I can work on proposals and donor management efficiently.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Login with coordinator credentials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Dashboard shows proposals summary and fund statistics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Navigation includes Donors, Proposals, Branches, and Reports sections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US-011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CSR Coordinator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CSR Coordinator, I want to add and update CSR company details,</w:t>
              <w:br/>
              <w:t>so that I can keep donor information accurate and up to date at all times.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5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Full donor creation and edit form access identical to admin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Can upload supporting documents to donor profile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Cannot delete donors (admin-only operation)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Changes reflected immediately in the donor 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US-012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CSR Coordinator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CSR Coordinator, I want to create a new fund proposal for a CSR donor,</w:t>
              <w:br/>
              <w:t>so that I can formally request CSR funding with all required information.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8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Proposal form captures: title, description, donor, requested amount, purpose, target branches, fiscal year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Proposals are created in Draft status initially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Multiple school branches can be tagged as target beneficiaries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Document attachments (MoUs, agreements, plans) can be added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US-013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CSR Coordinator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CSR Coordinator, I want to submit a draft proposal to admin for review,</w:t>
              <w:br/>
              <w:t>so that I can move the proposal into the approval workflow.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Submit button visible only on draft proposals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Status changes to Submitted immediately on confirmation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All admin users receive email notification of the new proposal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Submitted proposal cannot be edited without admin intervention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US-014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CSR Coordinator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CSR Coordinator, I want to track the status of all proposals in real time,</w:t>
              <w:br/>
              <w:t>so that I can monitor progress without needing to contact the admin.</w:t>
            </w:r>
          </w:p>
        </w:tc>
        <w:tc>
          <w:tcPr>
            <w:tcW w:type="dxa" w:w="129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Proposals list shows all statuses with colour-coded badges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Status filter allows viewing: draft, submitted, approved, rejected proposals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Approved amount visible alongside requested amount for comparison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Rejected proposals display the rejection reason from admin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US-015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CSR Coordinator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CSR Coordinator, I want to upload supporting documents to proposals,</w:t>
              <w:br/>
              <w:t>so that I can attach formal agreements and plans to strengthen proposals.</w:t>
            </w:r>
          </w:p>
        </w:tc>
        <w:tc>
          <w:tcPr>
            <w:tcW w:type="dxa" w:w="129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Upload button accessible on proposal detail page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Accepts PDF, DOCX, XLSX, and image file formats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File name and upload date visible in document list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Multiple documents can be uploaded per proposal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US-016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CSR Coordinator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CSR Coordinator, I want to view branch utilization summary in reports,</w:t>
              <w:br/>
              <w:t>so that I can monitor spending progress across all school branches.</w:t>
            </w:r>
          </w:p>
        </w:tc>
        <w:tc>
          <w:tcPr>
            <w:tcW w:type="dxa" w:w="129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Reports page shows Branch Summary tab with all active branches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Each branch card shows allocated, utilized, and remaining amounts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Utilization percentage shown as colour-coded progress bar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Pending verification count highlighted for follow-up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3. Branch School User Stories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US-017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Branch School User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Branch School User, I want to log in and see my branch-specific dashboard,</w:t>
              <w:br/>
              <w:t>so that I can quickly understand the financial position of my school.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Login with branch user credentials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Dashboard shows: total allocated, amount utilized, remaining balance, and utilization rate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Utilization percentage progress bar with colour coding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Recent allocations table shows latest fund assignments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US-018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Branch School User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Branch School User, I want to view all fund allocations assigned to my branch,</w:t>
              <w:br/>
              <w:t>so that I can understand what funds are available and for what purpose.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Allocations page shows only records for my branch (role-scoped)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Each row shows: proposal name, donor, amount, purpose, deadline, and status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Status badge distinguishes allocated, in_progress, completed, and overdue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Deadlines past due date are highlighted in red for urgency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US-019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Branch School User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Branch School User, I want to submit a fund utilization report for how funds were spent,</w:t>
              <w:br/>
              <w:t>so that I can maintain transparency and accountability for CSR fund usage.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8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Utilization form: select allocation, amount spent, expense date, category, description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Category options: infrastructure, books, uniforms, salary, equipment, events, other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System prevents amount exceeding the remaining allocation balance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Admin users receive email notification immediately after submission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US-020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Branch School User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Branch School User, I want to upload bills and payment proofs with my utilization report,</w:t>
              <w:br/>
              <w:t>so that I can provide evidence of legitimate fund usage for audit purposes.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5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Multiple file upload supported (up to 10 files per submission)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Accepts PDF, JPEG, PNG, and Word document formats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Uploaded files listed by name and date in the utilization detail view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Additional bills can be added to an existing utilization record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US-021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Branch School User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Branch School User, I want to see the verification status of my submitted utilization reports,</w:t>
              <w:br/>
              <w:t>so that I can know which reports have been approved and which need attention.</w:t>
            </w:r>
          </w:p>
        </w:tc>
        <w:tc>
          <w:tcPr>
            <w:tcW w:type="dxa" w:w="129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Utilization list shows pending, verified, and rejected status badges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Verified records display the verifier name and date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Rejected records show admin remarks explaining the rejection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Colour-coded status badges allow quick visual scanning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US-022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Branch School User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Branch School User, I want to track the remaining balance for each fund allocation,</w:t>
              <w:br/>
              <w:t>so that I can plan future expenses without accidentally exceeding my budget.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5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Allocation list shows utilized amount alongside total allocated amount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Remaining balance clearly visible in each allocation row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System blocks submission if entered amount exceeds remaining balance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Dashboard shows overall branch remaining balance at a glance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4. Donor User Stories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US-023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Donor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Donor, I want to receive a welcome email when my company is onboarded,</w:t>
              <w:br/>
              <w:t>so that I know that my CSR company is registered and active on the platform.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2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Welcome email automatically sent to my registered email address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Email confirms the company name and provides portal access information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Email event is logged in the system communications audit trail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US-024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Donor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Donor, I want to log in and view my personalised CSR fund dashboard,</w:t>
              <w:br/>
              <w:t>so that I can see the impact and status of my company's CSR contributions.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Login with donor credentials linked to my company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Dashboard shows: proposals count, approved count, total allocated, total utilized, utilization rate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All data is scoped to my company only — no other donor data visible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US-025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Donor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Donor, I want to view all proposals associated with my company,</w:t>
              <w:br/>
              <w:t>so that I can track the status of all fund requests made on my behalf.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Proposals list filtered automatically to only my company's proposals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Status badges show current state: draft, submitted, approved, rejected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Approved amount shown alongside the original requested amount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Fiscal year filter allows reviewing proposals by year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US-026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Donor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Donor, I want to receive an automatic email when my proposal is approved,</w:t>
              <w:br/>
              <w:t>so that I am promptly informed of approval decisions without checking the portal.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2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Automatic email sent to my registered address when admin approves my proposal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Email clearly shows the approved amount and proposal title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Partial approval (approved amount less than requested) is also communicated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US-027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Donor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Donor, I want to receive an automatic email when my proposal is rejected,</w:t>
              <w:br/>
              <w:t>so that I understand the reason for rejection and can take appropriate action.</w:t>
            </w:r>
          </w:p>
        </w:tc>
        <w:tc>
          <w:tcPr>
            <w:tcW w:type="dxa" w:w="129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2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Automatic email sent on rejection with the admin's stated reason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Email includes proposal title and contact information for follow-up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Communication is logged in the system audit trail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US-028</w:t>
            </w:r>
          </w:p>
        </w:tc>
        <w:tc>
          <w:tcPr>
            <w:tcW w:type="dxa" w:w="1943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Donor</w:t>
            </w:r>
          </w:p>
        </w:tc>
        <w:tc>
          <w:tcPr>
            <w:tcW w:type="dxa" w:w="647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 a Donor, I want to view detailed fund utilization reports for my contributions,</w:t>
              <w:br/>
              <w:t>so that I can verify that my CSR funds are being used as intended and report to my board.</w:t>
            </w:r>
          </w:p>
        </w:tc>
        <w:tc>
          <w:tcPr>
            <w:tcW w:type="dxa" w:w="129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367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3 pts</w:t>
            </w:r>
          </w:p>
        </w:tc>
      </w:tr>
      <w:tr>
        <w:tc>
          <w:tcPr>
            <w:tcW w:type="dxa" w:w="12090"/>
            <w:gridSpan w:val="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>Acceptance Criteria: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Reports &gt; Fund Flow shows all my proposals with branch allocation breakdowns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Each proposal shows total allocated, total utilized amounts, and utilization rate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Verified utilization amounts highlighted for confirmed expenditures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1E293B"/>
                <w:sz w:val="18"/>
              </w:rPr>
              <w:t>Bill/proof files are listed with names and upload dates for reference</w:t>
            </w:r>
          </w:p>
        </w:tc>
      </w:tr>
    </w:tbl>
    <w:p/>
    <w:p>
      <w:pPr>
        <w:spacing w:before="40" w:after="120"/>
        <w:pBdr>
          <w:bottom w:val="single" w:sz="6" w:space="1" w:color="CBD5E1"/>
        </w:pBdr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334155"/>
          <w:sz w:val="18"/>
        </w:rPr>
        <w:t>CSR Fund Management — User Stories v1.0  |  Sevak Digital Technologies Pvt. Ltd.  |  April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